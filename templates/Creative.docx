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C6EF8"/>
          <w:sz w:val="44"/>
        </w:rPr>
        <w:t>{{ name }}</w:t>
      </w:r>
    </w:p>
    <w:p>
      <w:r>
        <w:rPr>
          <w:b w:val="0"/>
        </w:rPr>
        <w:t>{{ phone }}  ·  {{ email }}  ·  {{ location }}</w:t>
      </w:r>
    </w:p>
    <w:p>
      <w:r>
        <w:rPr>
          <w:b w:val="0"/>
          <w:sz w:val="20"/>
        </w:rPr>
        <w:t>{{ linkedin }}</w:t>
      </w:r>
    </w:p>
    <w:p/>
    <w:p>
      <w:pPr>
        <w:spacing w:before="200" w:after="80"/>
      </w:pPr>
      <w:r>
        <w:rPr>
          <w:b/>
          <w:color w:val="5C6EF8"/>
          <w:sz w:val="26"/>
        </w:rPr>
        <w:t>PROFILE</w:t>
      </w:r>
    </w:p>
    <w:p>
      <w:r>
        <w:t>{{ personal_statement }}</w:t>
      </w:r>
    </w:p>
    <w:p>
      <w:pPr>
        <w:spacing w:before="200" w:after="80"/>
      </w:pPr>
      <w:r>
        <w:rPr>
          <w:b/>
          <w:color w:val="5C6EF8"/>
          <w:sz w:val="26"/>
        </w:rPr>
        <w:t>EXPERIENCE</w:t>
      </w:r>
    </w:p>
    <w:p>
      <w:r>
        <w:t>{{ work_block }}</w:t>
      </w:r>
    </w:p>
    <w:p>
      <w:pPr>
        <w:spacing w:before="200" w:after="80"/>
      </w:pPr>
      <w:r>
        <w:rPr>
          <w:b/>
          <w:color w:val="5C6EF8"/>
          <w:sz w:val="26"/>
        </w:rPr>
        <w:t>EDUCATION</w:t>
      </w:r>
    </w:p>
    <w:p>
      <w:r>
        <w:t>{{ education_block }}</w:t>
      </w:r>
    </w:p>
    <w:p>
      <w:pPr>
        <w:spacing w:before="200" w:after="80"/>
      </w:pPr>
      <w:r>
        <w:rPr>
          <w:b/>
          <w:color w:val="5C6EF8"/>
          <w:sz w:val="26"/>
        </w:rPr>
        <w:t>SKILLS</w:t>
      </w:r>
    </w:p>
    <w:p>
      <w:r>
        <w:t>{{ skills_line }}</w:t>
      </w:r>
    </w:p>
    <w:p>
      <w:pPr>
        <w:spacing w:before="200" w:after="80"/>
      </w:pPr>
      <w:r>
        <w:rPr>
          <w:b/>
          <w:color w:val="5C6EF8"/>
          <w:sz w:val="26"/>
        </w:rPr>
        <w:t>CERTIFICATIONS</w:t>
      </w:r>
    </w:p>
    <w:p>
      <w:r>
        <w:t>{{ certifications_block }}</w:t>
      </w:r>
    </w:p>
    <w:p>
      <w:pPr>
        <w:spacing w:before="200" w:after="80"/>
      </w:pPr>
      <w:r>
        <w:rPr>
          <w:b/>
          <w:color w:val="5C6EF8"/>
          <w:sz w:val="26"/>
        </w:rPr>
        <w:t>INTERESTS</w:t>
      </w:r>
    </w:p>
    <w:p>
      <w:r>
        <w:t>{{ interests }}</w:t>
      </w:r>
    </w:p>
    <w:p>
      <w:pPr>
        <w:spacing w:before="200" w:after="80"/>
      </w:pPr>
      <w:r>
        <w:rPr>
          <w:b/>
          <w:color w:val="5C6EF8"/>
          <w:sz w:val="26"/>
        </w:rPr>
        <w:t>REFERENCES</w:t>
      </w:r>
    </w:p>
    <w:p>
      <w:r>
        <w:t>{{ references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